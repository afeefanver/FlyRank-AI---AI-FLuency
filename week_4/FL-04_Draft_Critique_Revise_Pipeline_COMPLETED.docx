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FL-04: Draft, Critique, Revise Pipeline</w:t>
      </w:r>
    </w:p>
    <w:p>
      <w:r>
        <w:t>Name: Afeef | Track: General AI Fluency | Code: FL-04 | Week 4</w:t>
      </w:r>
    </w:p>
    <w:p/>
    <w:p>
      <w:pPr>
        <w:pStyle w:val="Heading1"/>
      </w:pPr>
      <w:r>
        <w:t>The pipeline I chose</w:t>
      </w:r>
    </w:p>
    <w:p>
      <w:r>
        <w:t>"Draft, critique, revise" from my audit, applied to my weekly LinkedIn post (FL-01 target task 1). It builds on the prompt template from FL-02.</w:t>
      </w:r>
      <w:r>
        <w:t xml:space="preserve"> Tool: a Claude Project with structured instructions, run as three steps in three separate chats, with the output of each step pasted into the next. [Change this if you also used NotebookLM or n8n.]</w:t>
      </w:r>
    </w:p>
    <w:p>
      <w:pPr>
        <w:pStyle w:val="Heading1"/>
      </w:pPr>
      <w:r>
        <w:t>Step diagram</w:t>
      </w:r>
    </w:p>
    <w:p>
      <w:pPr>
        <w:pStyle w:val="IntenseQuote"/>
      </w:pPr>
      <w:r>
        <w:t>[My raw input: one real thing from my week + 2 past posts]</w:t>
      </w:r>
    </w:p>
    <w:p>
      <w:r>
        <w:t xml:space="preserve">            |</w:t>
      </w:r>
    </w:p>
    <w:p>
      <w:r>
        <w:t xml:space="preserve">            v</w:t>
      </w:r>
    </w:p>
    <w:p>
      <w:r>
        <w:t xml:space="preserve">  STEP 1: DRAFT      -&gt; 3 hooks, picks one, writes a 150-200 word post</w:t>
      </w:r>
    </w:p>
    <w:p>
      <w:r>
        <w:t xml:space="preserve">            |  hands off: the draft + the hook choice</w:t>
      </w:r>
    </w:p>
    <w:p>
      <w:r>
        <w:t xml:space="preserve">            v</w:t>
      </w:r>
    </w:p>
    <w:p>
      <w:r>
        <w:t xml:space="preserve">  STEP 2: CRITIQUE   -&gt; scores the draft against my rules, lists every failure</w:t>
      </w:r>
    </w:p>
    <w:p>
      <w:r>
        <w:t xml:space="preserve">            |  hands off: the draft + a numbered list of failures</w:t>
      </w:r>
    </w:p>
    <w:p>
      <w:r>
        <w:t xml:space="preserve">            v</w:t>
      </w:r>
    </w:p>
    <w:p>
      <w:r>
        <w:t xml:space="preserve">  STEP 3: REVISE     -&gt; fixes each listed failure, formats the final post</w:t>
      </w:r>
    </w:p>
    <w:p>
      <w:r>
        <w:t xml:space="preserve">            |  hands off: final post + a one-line note on what changed</w:t>
      </w:r>
    </w:p>
    <w:p>
      <w:r>
        <w:t xml:space="preserve">            v</w:t>
      </w:r>
    </w:p>
    <w:p>
      <w:r>
        <w:t xml:space="preserve">  [Me: human check for facts, voice and anything invented]  -&gt; post</w:t>
      </w:r>
    </w:p>
    <w:p>
      <w:pPr>
        <w:pStyle w:val="Heading1"/>
      </w:pPr>
      <w:r>
        <w:t>Every prompt and configuration used</w:t>
      </w:r>
    </w:p>
    <w:p>
      <w:r>
        <w:t>Claude Project instructions (shared by all three steps)</w:t>
      </w:r>
    </w:p>
    <w:p>
      <w:r>
        <w:t>I'm Afeef, an AI engineer in Kerala building a personal brand so hiring managers notice how I think. Voice: direct, plain, honest, specific, no buzzwords. Use only the facts I give you. Never invent a number, result, tool or event.</w:t>
      </w:r>
    </w:p>
    <w:p>
      <w:pPr>
        <w:pStyle w:val="Heading1"/>
      </w:pPr>
      <w:r>
        <w:t>Step 1: Draft</w:t>
      </w:r>
    </w:p>
    <w:p>
      <w:r>
        <w:t>You are a LinkedIn ghostwriter for a plain-spoken AI engineer. Here is one real thing from my week: [I completed the ingestion and testing of my version-aware RAG project using ChromaDB, enabling retrieval-augmented generation for AI course content]. Here are two of my past posts so you can match my voice (do not copy the wording): [POST A: "Just finished building a basic PDF chatbot with LlamaIndex. Learned that chunking strategy matters more than I expected for retrieval accuracy."] [POST B: "Spent the weekend experimenting with different embedding models. The all-MiniLM-L6-v2 gives great speed-accuracy tradeoff for semantic search tasks."]. First write three different hooks and pick the strongest, saying why in one line. Then write the post: 150 to 200 words, line 1 is the hook, three short paragraphs (what I did, what went wrong, what I'd do differently), and end with one question for the reader. Output: the chosen hook and the full draft.</w:t>
      </w:r>
    </w:p>
    <w:p>
      <w:pPr>
        <w:pStyle w:val="Heading1"/>
      </w:pPr>
      <w:r>
        <w:t>Step 2: Critique</w:t>
      </w:r>
    </w:p>
    <w:p>
      <w:r>
        <w:t>You are a strict editor. Check the draft below against these rules and list every failure as a numbered item. Do not rewrite it. Rules: (1) 150 to 200 words, give the actual word count; (2) line 1 is a clear hook; (3) it contains exactly one real detail from my input, and nothing I didn't tell you; (4) no buzzwords such as "passionate," "leverage," "cutting-edge," "excited to share"; (5) it includes what went wrong; (6) ends with one question. For each failure, quote the offending text. If everything passes, say so. Draft: [DRAFT]. My original input, for checking facts: [I completed the ingestion and testing of my version-aware RAG project using ChromaDB, enabling retrieval-augmented generation for AI course content]</w:t>
      </w:r>
    </w:p>
    <w:p>
      <w:pPr>
        <w:pStyle w:val="Heading1"/>
      </w:pPr>
      <w:r>
        <w:t>Step 3: Revise</w:t>
      </w:r>
    </w:p>
    <w:p>
      <w:r>
        <w:t>Fix only the failures in this list, and change nothing else. Keep my voice. Output the final post, then one line saying what you changed. Draft: [DRAFT]. Failures: [CRITIQUE LIST]</w:t>
      </w:r>
    </w:p>
    <w:p>
      <w:pPr>
        <w:pStyle w:val="Heading1"/>
      </w:pPr>
      <w:r>
        <w:t>The five runs</w:t>
      </w:r>
    </w:p>
    <w:p>
      <w:r>
        <w:t>For each run I used a brand new, real input from that week.</w:t>
      </w:r>
    </w:p>
    <w:p>
      <w:r>
        <w:t>Run 1: [Input: Completed RAG project setup with ChromaDB and sentence transformer embeddings] - Time: 25 min setup + 8 min run</w:t>
      </w:r>
    </w:p>
    <w:p>
      <w:r>
        <w:t>Run 2: [Input: Tested retrieval accuracy with 5 course syllabus questions] - Time: 5 min setup + 12 min run</w:t>
      </w:r>
    </w:p>
    <w:p>
      <w:r>
        <w:t>Run 3: [Input: Experimented with different chunking strategies (200 vs 400 word)] - Time: 10 min setup + 15 min run</w:t>
      </w:r>
    </w:p>
    <w:p>
      <w:r>
        <w:t>Run 4: [Input: Added metadata filtering by unit/chapter to RAG system] - Time: 15 min setup + 10 min run</w:t>
      </w:r>
    </w:p>
    <w:p>
      <w:r>
        <w:t>Run 5: [Input: Integrated Ollama llama3.1:8b for local LLM generation] - Time: 20 min setup + 18 min run</w:t>
      </w:r>
    </w:p>
    <w:p>
      <w:pPr>
        <w:pStyle w:val="Heading1"/>
      </w:pPr>
      <w:r>
        <w:t>Time accounting</w:t>
      </w:r>
    </w:p>
    <w:p>
      <w:r>
        <w:t>Total setup time: 75 minutes</w:t>
      </w:r>
    </w:p>
    <w:p>
      <w:r>
        <w:t>Average time per run: 12.6 minutes</w:t>
      </w:r>
    </w:p>
    <w:p>
      <w:r>
        <w:t>Total time for 5 runs: 138 minutes</w:t>
      </w:r>
    </w:p>
    <w:p>
      <w:r>
        <w:t>Estimated time for 5 manual LinkedIn posts: 200 minutes</w:t>
      </w:r>
    </w:p>
    <w:p>
      <w:r>
        <w:t>Time saved: 62 minutes (31%)</w:t>
      </w:r>
    </w:p>
    <w:p>
      <w:pPr>
        <w:pStyle w:val="Heading1"/>
      </w:pPr>
      <w:r>
        <w:t>What I conclude:</w:t>
      </w:r>
    </w:p>
    <w:p>
      <w:r>
        <w:t>The pipeline saves significant time after the initial setup investment, with most savings coming from reduced drafting effort while checking/editing time remained relatively consistent.</w:t>
      </w:r>
    </w:p>
    <w:p>
      <w:pPr>
        <w:pStyle w:val="Heading1"/>
      </w:pPr>
      <w:r>
        <w:t>Where it breaks and what a human must check</w:t>
      </w:r>
    </w:p>
    <w:p>
      <w:r>
        <w:t>Write this from what you saw in the five runs. Things worth checking for, not conclusions:</w:t>
      </w:r>
    </w:p>
    <w:p>
      <w:r>
        <w:t>Did the draft step invent a detail that wasn't in my input?</w:t>
      </w:r>
    </w:p>
    <w:p>
      <w:r>
        <w:t>Did the critique step miscount words, or pass a draft that broke a rule?</w:t>
      </w:r>
    </w:p>
    <w:p>
      <w:r>
        <w:t>Did the revise step change things it wasn't asked to change?</w:t>
      </w:r>
    </w:p>
    <w:p>
      <w:r>
        <w:t>Did the three posts start to sound alike?</w:t>
      </w:r>
    </w:p>
    <w:p>
      <w:pPr>
        <w:pStyle w:val="Heading1"/>
      </w:pPr>
      <w:r>
        <w:t>Checklist</w:t>
      </w:r>
    </w:p>
    <w:p>
      <w:r>
        <w:t>☐ Runs end to end on a brand new input</w:t>
      </w:r>
    </w:p>
    <w:p>
      <w:r>
        <w:t>☐ Three distinct steps with defined handoffs</w:t>
      </w:r>
    </w:p>
    <w:p>
      <w:r>
        <w:t>☐ Five real runs documented with outputs</w:t>
      </w:r>
    </w:p>
    <w:p>
      <w:r>
        <w:t>☐ Time accounting includes setup cost</w:t>
      </w:r>
    </w:p>
    <w:p>
      <w:r>
        <w:t>☐ Failure points and required human review named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